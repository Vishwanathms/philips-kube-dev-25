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Minikube Installation on Ubuntu Server</w:t>
      </w:r>
    </w:p>
    <w:p>
      <w:r>
        <w:br/>
        <w:t>1. Update System</w:t>
        <w:br/>
        <w:t>sudo apt update &amp;&amp; sudo apt upgrade -y</w:t>
        <w:br/>
        <w:br/>
        <w:t>2. Install Docker</w:t>
        <w:br/>
        <w:t>sudo apt install -y docker.io</w:t>
        <w:br/>
        <w:t>sudo systemctl enable docker</w:t>
        <w:br/>
        <w:t>sudo systemctl start docker</w:t>
        <w:br/>
        <w:t>sudo usermod -aG docker $USER</w:t>
        <w:br/>
        <w:t>newgrp docker</w:t>
        <w:br/>
        <w:br/>
        <w:t>Verify:</w:t>
        <w:br/>
        <w:t>docker version</w:t>
        <w:br/>
        <w:br/>
        <w:t>3. Install kubectl</w:t>
        <w:br/>
        <w:t>curl -LO "https://dl.k8s.io/release/$(curl -L -s https://dl.k8s.io/release/stable.txt)/bin/linux/amd64/kubectl"</w:t>
        <w:br/>
        <w:t>chmod +x kubectl</w:t>
        <w:br/>
        <w:t>sudo mv kubectl /usr/local/bin/</w:t>
        <w:br/>
        <w:br/>
        <w:t>Verify:</w:t>
        <w:br/>
        <w:t>kubectl version --client</w:t>
        <w:br/>
        <w:br/>
        <w:t>4. Install Minikube</w:t>
        <w:br/>
        <w:t>curl -LO https://storage.googleapis.com/minikube/releases/latest/minikube-linux-amd64</w:t>
        <w:br/>
        <w:t>sudo install minikube-linux-amd64 /usr/local/bin/minikube</w:t>
        <w:br/>
        <w:br/>
        <w:t>Verify:</w:t>
        <w:br/>
        <w:t>minikube version</w:t>
        <w:br/>
        <w:br/>
        <w:t>5. Start Minikube with Docker Driver</w:t>
        <w:br/>
        <w:t>minikube start --driver=docker</w:t>
        <w:br/>
        <w:br/>
        <w:t>Check Cluster:</w:t>
        <w:br/>
        <w:t>kubectl get nodes</w:t>
        <w:br/>
        <w:br/>
        <w:t>6. Enable Addons</w:t>
        <w:br/>
        <w:t>minikube addons enable dashboard</w:t>
        <w:br/>
        <w:t>minikube addons enable metrics-server</w:t>
        <w:br/>
        <w:t>minikube addons enable ingress</w:t>
        <w:br/>
        <w:br/>
        <w:t>7. Access Dashboard (Optional)</w:t>
        <w:br/>
        <w:t>minikube dashboard --url</w:t>
        <w:br/>
        <w:br/>
        <w:t>8. Test Application</w:t>
        <w:br/>
        <w:t>kubectl create deployment nginx --image=nginx</w:t>
        <w:br/>
        <w:t>kubectl expose deployment nginx --type=NodePort --port=80</w:t>
        <w:br/>
        <w:t>minikube service nginx</w:t>
        <w:br/>
        <w:br/>
        <w:t>9. Troubleshooting</w:t>
        <w:br/>
        <w:t>- Permission Denied: sudo usermod -aG docker $USER</w:t>
        <w:br/>
        <w:t>- Driver Error: Use --driver=docker</w:t>
        <w:br/>
        <w:t>- Kubelet Error: Reboot and retry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